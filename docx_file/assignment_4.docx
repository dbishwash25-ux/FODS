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EBDB" w14:textId="77777777" w:rsidR="002B18B2" w:rsidRPr="00E951D0" w:rsidRDefault="00000000" w:rsidP="00FA5439">
      <w:pPr>
        <w:pStyle w:val="Title"/>
        <w:jc w:val="center"/>
        <w:rPr>
          <w:sz w:val="48"/>
          <w:szCs w:val="48"/>
        </w:rPr>
      </w:pPr>
      <w:r w:rsidRPr="00E951D0">
        <w:rPr>
          <w:sz w:val="48"/>
          <w:szCs w:val="48"/>
        </w:rPr>
        <w:t>Python Practical Programs Documentation</w:t>
      </w:r>
    </w:p>
    <w:p w14:paraId="65E51C01" w14:textId="77777777" w:rsidR="002B18B2" w:rsidRDefault="00000000">
      <w:pPr>
        <w:pStyle w:val="Heading1"/>
      </w:pPr>
      <w:r>
        <w:t>1. NumPy Array Operations</w:t>
      </w:r>
    </w:p>
    <w:p w14:paraId="21703E56" w14:textId="77777777" w:rsidR="002B18B2" w:rsidRDefault="00000000">
      <w:r>
        <w:t>Description:</w:t>
      </w:r>
      <w:r>
        <w:br/>
        <w:t>This program generates a NumPy array with values [10, 20, 30, 40, 50] and performs basic statistical operations such as sum, mean, maximum, and minimum.</w:t>
      </w:r>
    </w:p>
    <w:p w14:paraId="1CE689B0" w14:textId="77777777" w:rsidR="002B18B2" w:rsidRDefault="00000000">
      <w:pPr>
        <w:pStyle w:val="Heading2"/>
      </w:pPr>
      <w:r>
        <w:t>Sample Output</w:t>
      </w:r>
    </w:p>
    <w:p w14:paraId="3835641E" w14:textId="7341972D" w:rsidR="00E951D0" w:rsidRDefault="00E951D0">
      <w:pPr>
        <w:pStyle w:val="Heading1"/>
      </w:pPr>
      <w:r w:rsidRPr="00E951D0">
        <w:rPr>
          <w:noProof/>
        </w:rPr>
        <w:drawing>
          <wp:inline distT="0" distB="0" distL="0" distR="0" wp14:anchorId="36518279" wp14:editId="70072FCD">
            <wp:extent cx="1524213" cy="771633"/>
            <wp:effectExtent l="0" t="0" r="0" b="9525"/>
            <wp:docPr id="14717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3EB4" w14:textId="1AB8A241" w:rsidR="002B18B2" w:rsidRDefault="00000000">
      <w:pPr>
        <w:pStyle w:val="Heading1"/>
      </w:pPr>
      <w:r>
        <w:t>2. List Input, Sorting and Slicing</w:t>
      </w:r>
    </w:p>
    <w:p w14:paraId="18995111" w14:textId="77777777" w:rsidR="002B18B2" w:rsidRDefault="00000000">
      <w:r>
        <w:t>Description:</w:t>
      </w:r>
      <w:r>
        <w:br/>
        <w:t>This program takes at least 12 numbers as input from the user, sorts them, and performs slicing operations for different index ranges.</w:t>
      </w:r>
    </w:p>
    <w:p w14:paraId="0704EBA8" w14:textId="77777777" w:rsidR="002B18B2" w:rsidRDefault="00000000">
      <w:pPr>
        <w:pStyle w:val="Heading2"/>
      </w:pPr>
      <w:r>
        <w:t>Sample Output</w:t>
      </w:r>
    </w:p>
    <w:p w14:paraId="2923A46A" w14:textId="39872B6D" w:rsidR="00E951D0" w:rsidRDefault="00E951D0">
      <w:pPr>
        <w:pStyle w:val="Heading1"/>
      </w:pPr>
      <w:r w:rsidRPr="00E951D0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1199CE71" wp14:editId="5491705C">
            <wp:extent cx="4544059" cy="743054"/>
            <wp:effectExtent l="0" t="0" r="0" b="0"/>
            <wp:docPr id="21092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3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E2C" w14:textId="734E97D4" w:rsidR="002B18B2" w:rsidRDefault="00000000">
      <w:pPr>
        <w:pStyle w:val="Heading1"/>
      </w:pPr>
      <w:r>
        <w:t>3. Random Array, Sorting and Reshaping</w:t>
      </w:r>
    </w:p>
    <w:p w14:paraId="4BE113A1" w14:textId="77777777" w:rsidR="002B18B2" w:rsidRDefault="00000000">
      <w:r>
        <w:t>Description:</w:t>
      </w:r>
      <w:r>
        <w:br/>
        <w:t>This program generates a random NumPy array, sorts it, and reshapes it into a matrix of valid dimensions.</w:t>
      </w:r>
    </w:p>
    <w:p w14:paraId="2C9FD17D" w14:textId="77777777" w:rsidR="00E951D0" w:rsidRDefault="00E951D0" w:rsidP="00E951D0">
      <w:pPr>
        <w:pStyle w:val="Heading2"/>
      </w:pPr>
      <w:r>
        <w:t>Sample Output</w:t>
      </w:r>
    </w:p>
    <w:p w14:paraId="1A14D799" w14:textId="3BAA246E" w:rsidR="00E951D0" w:rsidRDefault="00E951D0">
      <w:r w:rsidRPr="00E951D0">
        <w:rPr>
          <w:noProof/>
        </w:rPr>
        <w:drawing>
          <wp:inline distT="0" distB="0" distL="0" distR="0" wp14:anchorId="09447199" wp14:editId="21C6A1B2">
            <wp:extent cx="3839111" cy="914528"/>
            <wp:effectExtent l="0" t="0" r="0" b="0"/>
            <wp:docPr id="15543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9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4EF1" w14:textId="17089479" w:rsidR="00E951D0" w:rsidRDefault="00E951D0"/>
    <w:p w14:paraId="5C5F8A4B" w14:textId="77777777" w:rsidR="002B18B2" w:rsidRDefault="00000000">
      <w:pPr>
        <w:pStyle w:val="Heading1"/>
      </w:pPr>
      <w:r>
        <w:t>4. Matrix Operations</w:t>
      </w:r>
    </w:p>
    <w:p w14:paraId="584954A8" w14:textId="77777777" w:rsidR="002B18B2" w:rsidRDefault="00000000">
      <w:r>
        <w:t>Description:</w:t>
      </w:r>
      <w:r>
        <w:br/>
        <w:t>This program takes two matrices as input and performs addition, subtraction, and multiplication using NumPy. It validates dimension compatibility.</w:t>
      </w:r>
    </w:p>
    <w:p w14:paraId="1709D3A7" w14:textId="77777777" w:rsidR="002B18B2" w:rsidRDefault="00000000">
      <w:pPr>
        <w:pStyle w:val="Heading2"/>
      </w:pPr>
      <w:r>
        <w:t>Sample Output</w:t>
      </w:r>
    </w:p>
    <w:p w14:paraId="27090884" w14:textId="57681BCE" w:rsidR="00E951D0" w:rsidRPr="00E951D0" w:rsidRDefault="003A4F85" w:rsidP="00E951D0">
      <w:r w:rsidRPr="003A4F85">
        <w:rPr>
          <w:noProof/>
        </w:rPr>
        <w:drawing>
          <wp:inline distT="0" distB="0" distL="0" distR="0" wp14:anchorId="4FFF95FC" wp14:editId="1B29D0D2">
            <wp:extent cx="1219370" cy="3191320"/>
            <wp:effectExtent l="0" t="0" r="0" b="9525"/>
            <wp:docPr id="14529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3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F9A8" w14:textId="77777777" w:rsidR="002B18B2" w:rsidRDefault="00000000">
      <w:pPr>
        <w:pStyle w:val="Heading1"/>
      </w:pPr>
      <w:r>
        <w:t>5. Data Visualization using Pandas and Matplotlib</w:t>
      </w:r>
    </w:p>
    <w:p w14:paraId="20FF64A5" w14:textId="77777777" w:rsidR="002B18B2" w:rsidRDefault="00000000">
      <w:r>
        <w:t>Description:</w:t>
      </w:r>
      <w:r>
        <w:br/>
        <w:t>This program reads 'health_data.csv' using Pandas and creates scatter plots for different variable relationships.</w:t>
      </w:r>
    </w:p>
    <w:p w14:paraId="481B98BD" w14:textId="77777777" w:rsidR="003A4F85" w:rsidRDefault="003A4F8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C4D3C7" w14:textId="367F2E2F" w:rsidR="002B18B2" w:rsidRDefault="00000000">
      <w:pPr>
        <w:pStyle w:val="Heading2"/>
      </w:pPr>
      <w:r>
        <w:lastRenderedPageBreak/>
        <w:t>Plots Created</w:t>
      </w:r>
    </w:p>
    <w:p w14:paraId="5FE089B0" w14:textId="77777777" w:rsidR="003A4F85" w:rsidRDefault="00000000">
      <w:r>
        <w:t>• Weight vs Height</w:t>
      </w:r>
    </w:p>
    <w:p w14:paraId="11C36244" w14:textId="0C5C6C59" w:rsidR="003A4F85" w:rsidRDefault="003A4F85">
      <w:r w:rsidRPr="003A4F85">
        <w:rPr>
          <w:noProof/>
        </w:rPr>
        <w:drawing>
          <wp:inline distT="0" distB="0" distL="0" distR="0" wp14:anchorId="50B53F83" wp14:editId="2A606AA5">
            <wp:extent cx="3419155" cy="2619375"/>
            <wp:effectExtent l="0" t="0" r="0" b="0"/>
            <wp:docPr id="9760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4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5513" cy="26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0CF5" w14:textId="77777777" w:rsidR="003A4F85" w:rsidRDefault="00000000">
      <w:r>
        <w:br/>
        <w:t>• Age vs Weight</w:t>
      </w:r>
    </w:p>
    <w:p w14:paraId="07DFAA12" w14:textId="77777777" w:rsidR="003A4F85" w:rsidRDefault="003A4F85">
      <w:r w:rsidRPr="003A4F85">
        <w:rPr>
          <w:noProof/>
        </w:rPr>
        <w:drawing>
          <wp:inline distT="0" distB="0" distL="0" distR="0" wp14:anchorId="061AAC46" wp14:editId="657184EF">
            <wp:extent cx="3457575" cy="2682421"/>
            <wp:effectExtent l="0" t="0" r="0" b="3810"/>
            <wp:docPr id="245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148" cy="27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40B818" w14:textId="77777777" w:rsidR="003A4F85" w:rsidRDefault="003A4F85">
      <w:r>
        <w:br w:type="page"/>
      </w:r>
    </w:p>
    <w:p w14:paraId="2A84394E" w14:textId="2A8C37AD" w:rsidR="003A4F85" w:rsidRDefault="00000000">
      <w:r>
        <w:lastRenderedPageBreak/>
        <w:t>• Height vs Age</w:t>
      </w:r>
    </w:p>
    <w:p w14:paraId="188BF46E" w14:textId="77777777" w:rsidR="003A4F85" w:rsidRDefault="003A4F85">
      <w:r w:rsidRPr="003A4F85">
        <w:rPr>
          <w:noProof/>
        </w:rPr>
        <w:drawing>
          <wp:inline distT="0" distB="0" distL="0" distR="0" wp14:anchorId="79FB1B9D" wp14:editId="675B06C5">
            <wp:extent cx="3424803" cy="2590800"/>
            <wp:effectExtent l="0" t="0" r="4445" b="0"/>
            <wp:docPr id="189135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6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2856" cy="271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Gender vs Height</w:t>
      </w:r>
    </w:p>
    <w:p w14:paraId="6F2223CA" w14:textId="77777777" w:rsidR="003A4F85" w:rsidRDefault="003A4F85">
      <w:r w:rsidRPr="003A4F85">
        <w:rPr>
          <w:noProof/>
        </w:rPr>
        <w:drawing>
          <wp:inline distT="0" distB="0" distL="0" distR="0" wp14:anchorId="76CC9616" wp14:editId="7F80DF14">
            <wp:extent cx="3349325" cy="2686050"/>
            <wp:effectExtent l="0" t="0" r="3810" b="0"/>
            <wp:docPr id="1613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725" cy="269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3D3F0A7" w14:textId="77777777" w:rsidR="003A4F85" w:rsidRDefault="003A4F85"/>
    <w:p w14:paraId="3F640C4A" w14:textId="77777777" w:rsidR="003A4F85" w:rsidRDefault="003A4F85"/>
    <w:p w14:paraId="1593D603" w14:textId="77777777" w:rsidR="003A4F85" w:rsidRDefault="003A4F85"/>
    <w:p w14:paraId="25D47B5D" w14:textId="77777777" w:rsidR="003A4F85" w:rsidRDefault="003A4F85"/>
    <w:p w14:paraId="4120946C" w14:textId="77777777" w:rsidR="003A4F85" w:rsidRDefault="003A4F85"/>
    <w:p w14:paraId="61F7CA7C" w14:textId="77777777" w:rsidR="003A4F85" w:rsidRDefault="003A4F85"/>
    <w:p w14:paraId="19FD37DC" w14:textId="19EADB9D" w:rsidR="002B18B2" w:rsidRDefault="00000000">
      <w:r>
        <w:lastRenderedPageBreak/>
        <w:t>• Gender vs Weight</w:t>
      </w:r>
    </w:p>
    <w:p w14:paraId="0D7558C0" w14:textId="318CC0D8" w:rsidR="003A4F85" w:rsidRDefault="003A4F85">
      <w:r w:rsidRPr="003A4F85">
        <w:rPr>
          <w:noProof/>
        </w:rPr>
        <w:drawing>
          <wp:inline distT="0" distB="0" distL="0" distR="0" wp14:anchorId="7FCEF096" wp14:editId="702CA1D6">
            <wp:extent cx="4490000" cy="3448050"/>
            <wp:effectExtent l="0" t="0" r="6350" b="0"/>
            <wp:docPr id="3095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79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0039" cy="35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A238" w14:textId="77777777" w:rsidR="003A4F85" w:rsidRDefault="003A4F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85A67DF" w14:textId="7B4981D4" w:rsidR="002B18B2" w:rsidRDefault="00000000">
      <w:pPr>
        <w:pStyle w:val="Heading1"/>
      </w:pPr>
      <w:r>
        <w:lastRenderedPageBreak/>
        <w:t>6. BMI and Health Status Calculation</w:t>
      </w:r>
    </w:p>
    <w:p w14:paraId="2F4F9D9B" w14:textId="77777777" w:rsidR="002B18B2" w:rsidRDefault="00000000">
      <w:r>
        <w:t>Description:</w:t>
      </w:r>
      <w:r>
        <w:br/>
        <w:t>This program reads 'health_data.csv', calculates BMI and assigns Health_Status based on BMI values.</w:t>
      </w:r>
    </w:p>
    <w:p w14:paraId="1C5E1F5C" w14:textId="77777777" w:rsidR="002B18B2" w:rsidRDefault="00000000">
      <w:pPr>
        <w:pStyle w:val="Heading2"/>
      </w:pPr>
      <w:r>
        <w:t>Formula</w:t>
      </w:r>
    </w:p>
    <w:p w14:paraId="61E5D8A9" w14:textId="77777777" w:rsidR="002B18B2" w:rsidRDefault="00000000">
      <w:r>
        <w:t>BMI = Weight / Height</w:t>
      </w:r>
    </w:p>
    <w:p w14:paraId="49B5B17C" w14:textId="77777777" w:rsidR="002B18B2" w:rsidRDefault="00000000">
      <w:pPr>
        <w:pStyle w:val="Heading2"/>
      </w:pPr>
      <w:r>
        <w:t>Health Status Conditions</w:t>
      </w:r>
    </w:p>
    <w:p w14:paraId="5A66BB5C" w14:textId="77777777" w:rsidR="002B18B2" w:rsidRDefault="00000000">
      <w:r>
        <w:t>BMI &lt; 18.5 : Underweight</w:t>
      </w:r>
      <w:r>
        <w:br/>
        <w:t>18.5 – 24.9 : Healthy range</w:t>
      </w:r>
      <w:r>
        <w:br/>
        <w:t>25 – 29.9 : Overweight risk</w:t>
      </w:r>
      <w:r>
        <w:br/>
        <w:t>30 – 34.9 : High risk</w:t>
      </w:r>
      <w:r>
        <w:br/>
        <w:t>BMI ≥ 40 : Critical condition</w:t>
      </w:r>
    </w:p>
    <w:p w14:paraId="322EA60B" w14:textId="77777777" w:rsidR="002B18B2" w:rsidRDefault="00000000">
      <w:pPr>
        <w:pStyle w:val="Heading2"/>
      </w:pPr>
      <w:r>
        <w:t>Sample Output</w:t>
      </w:r>
    </w:p>
    <w:p w14:paraId="45FB0D9D" w14:textId="226A3C62" w:rsidR="002B18B2" w:rsidRDefault="003A4F85">
      <w:r w:rsidRPr="003A4F85">
        <w:rPr>
          <w:noProof/>
        </w:rPr>
        <w:drawing>
          <wp:inline distT="0" distB="0" distL="0" distR="0" wp14:anchorId="609B3020" wp14:editId="3C922221">
            <wp:extent cx="4105848" cy="971686"/>
            <wp:effectExtent l="0" t="0" r="0" b="0"/>
            <wp:docPr id="9587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9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615487">
    <w:abstractNumId w:val="8"/>
  </w:num>
  <w:num w:numId="2" w16cid:durableId="1717242522">
    <w:abstractNumId w:val="6"/>
  </w:num>
  <w:num w:numId="3" w16cid:durableId="1529761416">
    <w:abstractNumId w:val="5"/>
  </w:num>
  <w:num w:numId="4" w16cid:durableId="220093867">
    <w:abstractNumId w:val="4"/>
  </w:num>
  <w:num w:numId="5" w16cid:durableId="412972077">
    <w:abstractNumId w:val="7"/>
  </w:num>
  <w:num w:numId="6" w16cid:durableId="2009364046">
    <w:abstractNumId w:val="3"/>
  </w:num>
  <w:num w:numId="7" w16cid:durableId="668824703">
    <w:abstractNumId w:val="2"/>
  </w:num>
  <w:num w:numId="8" w16cid:durableId="77797714">
    <w:abstractNumId w:val="1"/>
  </w:num>
  <w:num w:numId="9" w16cid:durableId="16405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8B2"/>
    <w:rsid w:val="00326F90"/>
    <w:rsid w:val="003A4F85"/>
    <w:rsid w:val="0099535B"/>
    <w:rsid w:val="00AA1D8D"/>
    <w:rsid w:val="00AF0925"/>
    <w:rsid w:val="00B03B71"/>
    <w:rsid w:val="00B47730"/>
    <w:rsid w:val="00CB0664"/>
    <w:rsid w:val="00E951D0"/>
    <w:rsid w:val="00FA5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AE991"/>
  <w14:defaultImageDpi w14:val="300"/>
  <w15:docId w15:val="{2C036724-88F8-4571-A342-F5A22E0C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Gautam (Student)</cp:lastModifiedBy>
  <cp:revision>3</cp:revision>
  <dcterms:created xsi:type="dcterms:W3CDTF">2026-04-17T16:57:00Z</dcterms:created>
  <dcterms:modified xsi:type="dcterms:W3CDTF">2026-04-17T16:58:00Z</dcterms:modified>
  <cp:category/>
</cp:coreProperties>
</file>